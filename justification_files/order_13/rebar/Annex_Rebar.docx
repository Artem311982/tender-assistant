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ДОДАТОК ДО ОБҐРУНТУВАННЯ ЗАКУПІВЛІ UA-2026-10-09-013480-a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i/>
          <w:color w:val="000000"/>
          <w:sz w:val="22"/>
        </w:rPr>
        <w:t>(Нормативно-правове регулювання та аналіз закупівель у системі Prozorro за 2026 рік без ПДВ)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 Нормативно-правове регулювання закупівлі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Правові підстави проведення закупівлі та визначення очікуваної вартості регламентовано такими нормативно-правовими актами України:</w:t>
        <w:br/>
        <w:t>1. Законом України «Про публічні закупівлі» від 25.12.2015 № 922-VIII;</w:t>
        <w:br/>
        <w:t>2. Постановою Кабінету Міністрів України від 11.10.2016 № 710 «Про ефективне використання державних коштів» (пункт 4-1 якої зобов'язує замовника обґрунтувати технічні та якісні характеристики предмета закупівлі, розмір бюджетного призначення, очікувану вартість предмета закупівлі та оприлюднити обґрунтування на власному веб-сайті протягом 5 робочих днів з дня оприлюднення оголошення про проведення відкритих торгів);</w:t>
        <w:br/>
        <w:t>3. Постановою Кабінету Міністрів України від 12.10.2022 № 1178 «Про затвердження особливостей здійснення публічних закупівель товарів, робіт і послуг для замовників, передбачених Законом України “Про публічні закупівлі”, на період дії правового режиму воєнного стану в Україні та протягом 90 днів з дня його припинення або скасування» (в редакції від 29.09.2026);</w:t>
        <w:br/>
        <w:t>4. Примірною методикою визначення очікуваної вартості предмета закупівлі, затвердженою наказом Міністерства розвитку економіки, торгівлі та сільського господарства України від 25.03.2020 № 275.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 Аналіз цін постачальників та розрахунок очікуваної вартості предмета закупівлі (без ПДВ)</w:t>
      </w: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2.1. Аналіз закупівель та укладених договорів у системі Prozorro за 2026 рік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Відповідно до Примірної методики Мінекономіки № 275 проведено моніторинг оголошень та укладених договорів щодо предмета закупівлі «Арматура» (код ДК 021:2015: 44330000) в електронній системі публічних закупівель Prozorro. Для забезпечення повної співставності з оголошенням UA-2026-10-09-013480-a усі вартісні показники закупівель та ціни за одиницю (1 т) наведено у порівняльній таблиці без урахування податку на додану вартість (без ПДВ).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5" w:type="dxa"/>
          <w:bottom w:w="65" w:type="dxa"/>
          <w:left w:w="75" w:type="dxa"/>
          <w:right w:w="7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№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Замовник (ЄДРПОУ / Регіон)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Постачальник / Учасник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Ідентифікатор та посилання на закупівлю в Prozorro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Обсяг, т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Сума закупівлі / Ціна за 1 т (без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Війскова частина А1435 (ЄДРПОУ 26606154, Житомирська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UA-2026-10-27-013046-a</w:t>
              <w:br/>
            </w:r>
            <w:hyperlink r:id="rId11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https://prozorro.gov.ua/uk/tender/UA-2026-10-27-013046-a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200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9 053 266,89 грн без ПДВ</w:t>
              <w:br/>
              <w:t>(45 266,33 грн/т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КОМУНАЛЬНЕ ПІДПРИЄМСТВО "ВАРАШТЕПЛОВОДОКАНАЛ" ВАРАСЬКОЇ МІСЬКОЇ РАДИ (ЄДРПОУ 30536302, Рівненська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UA-2026-10-27-010900-a</w:t>
              <w:br/>
            </w:r>
            <w:hyperlink r:id="rId12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https://prozorro.gov.ua/uk/tender/UA-2026-10-27-010900-a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0,0874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4 158,33 грн без ПДВ</w:t>
              <w:br/>
              <w:t>(47 578,15 грн/т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ФІЗИКО-ТЕХНОЛОГІЧНИЙ ІНСТИТУТ МЕТАЛІВ ТА СПЛАВІВ НАЦІОНАЛЬНОЇ АКАДЕМІЇ НАУК УКРАЇНИ (ЄДРПОУ 05417153, Київська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UA-2026-10-14-008832-a</w:t>
              <w:br/>
            </w:r>
            <w:hyperlink r:id="rId13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https://prozorro.gov.ua/uk/tender/UA-2026-10-14-008832-a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0,137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5 516,11 грн без ПДВ</w:t>
              <w:br/>
              <w:t>(40 263,58 грн/т без ПДВ)</w:t>
            </w:r>
          </w:p>
        </w:tc>
      </w:tr>
    </w:tbl>
    <w:p>
      <w:pPr>
        <w:spacing w:after="80"/>
      </w:pP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2.2. Розрахунок середньоринкової ціни та обґрунтування очікуваної вартості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За результатами порівняння цін оголошень у системі Prozorro (Примірна методика № 275) діапазон фактичних цін за 1 т становить від 40 263,58 грн до 47 578,15 грн без ПДВ (середньоринкова ціна становить 44 369,35 грн за 1 т без ПДВ).</w:t>
        <w:br/>
        <w:t>Розрахункова ціна одиниці закупівлі замовника (40 493,99 грн за 1 т без ПДВ) відповідає кон'юнктурі ринку. Загальна очікувана вартість закупівлі обсягом 3,41 т становить: 3,41 × 40 493,99 грн = 138 206,00 грн без ПДВ.</w:t>
      </w:r>
    </w:p>
    <w:p>
      <w:pPr>
        <w:spacing w:before="3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60" w:type="dxa"/>
          <w:right w:w="60" w:type="dxa"/>
        </w:tblCellMar>
      </w:tblPr>
      <w:tblGrid>
        <w:gridCol w:w="4677"/>
        <w:gridCol w:w="4677"/>
      </w:tblGrid>
      <w:tr>
        <w:tc>
          <w:tcPr>
            <w:tcW w:type="dxa" w:w="5669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Уповноважена особа з публічних закупівель</w:t>
              <w:br/>
              <w:t>НАЦІОНАЛЬНИЙ УНІВЕРСИТЕТ КОРАБЛЕБУДУВАННЯ ІМЕНІ АДМІРАЛА МАКАРОВА</w:t>
            </w:r>
          </w:p>
        </w:tc>
        <w:tc>
          <w:tcPr>
            <w:tcW w:type="dxa" w:w="3685"/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br/>
              <w:t>___________ Людмила ШУМОВА</w:t>
              <w:br/>
              <w:t>29.10.2026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zorro.gov.ua/uk/tender/UA-2026-10-27-013046-a" TargetMode="External"/><Relationship Id="rId12" Type="http://schemas.openxmlformats.org/officeDocument/2006/relationships/hyperlink" Target="https://prozorro.gov.ua/uk/tender/UA-2026-10-27-010900-a" TargetMode="External"/><Relationship Id="rId13" Type="http://schemas.openxmlformats.org/officeDocument/2006/relationships/hyperlink" Target="https://prozorro.gov.ua/uk/tender/UA-2026-10-14-008832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